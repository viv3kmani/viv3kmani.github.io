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Vivek Mani</w:t>
        <w:br/>
      </w:r>
      <w:r>
        <w:t>📞 9920566657 | ✉️ Vivekmani28@gmail.com | 📍 India</w:t>
        <w:br/>
      </w:r>
      <w:r>
        <w:t xml:space="preserve">🔗 Portfolio: </w:t>
      </w:r>
      <w:hyperlink r:id="rId9">
        <w:r>
          <w:rPr>
            <w:color w:val="0563C1"/>
            <w:u w:val="single"/>
          </w:rPr>
          <w:t>viv3kmani.github.io</w:t>
        </w:r>
      </w:hyperlink>
      <w:r>
        <w:t xml:space="preserve"> | GitHub: </w:t>
      </w:r>
      <w:hyperlink r:id="rId10">
        <w:r>
          <w:rPr>
            <w:color w:val="0563C1"/>
            <w:u w:val="single"/>
          </w:rPr>
          <w:t>github.com/viv3kmani</w:t>
        </w:r>
      </w:hyperlink>
    </w:p>
    <w:p/>
    <w:p>
      <w:r>
        <w:t>January 21, 2026</w:t>
      </w:r>
    </w:p>
    <w:p/>
    <w:p>
      <w:r>
        <w:t>Dear Hiring Manager,</w:t>
      </w:r>
    </w:p>
    <w:p/>
    <w:p>
      <w:r>
        <w:t xml:space="preserve">I am writing to express my strong interest in the Analytics Engineer / Data Engineering position at your organization. With over </w:t>
      </w:r>
      <w:r>
        <w:rPr>
          <w:b/>
        </w:rPr>
        <w:t>7+ years of experience</w:t>
      </w:r>
      <w:r>
        <w:t xml:space="preserve"> in data transformation, modeling, and automation, along with expertise in </w:t>
      </w:r>
      <w:r>
        <w:rPr>
          <w:b/>
        </w:rPr>
        <w:t>Power BI, Microsoft Fabric, Snowflake, and SQL</w:t>
      </w:r>
      <w:r>
        <w:t>, I am confident in my ability to contribute to your data-driven initiatives.</w:t>
      </w:r>
    </w:p>
    <w:p>
      <w:r>
        <w:rPr>
          <w:b/>
        </w:rPr>
        <w:t>Key Highlights of My Experience:</w:t>
      </w:r>
    </w:p>
    <w:p>
      <w:pPr>
        <w:pStyle w:val="ListBullet"/>
      </w:pPr>
      <w:r>
        <w:rPr>
          <w:b/>
        </w:rPr>
        <w:t xml:space="preserve">Enterprise-Scale Analytics: </w:t>
      </w:r>
      <w:r>
        <w:t xml:space="preserve">Currently leading analytics for a </w:t>
      </w:r>
      <w:r>
        <w:rPr>
          <w:b/>
        </w:rPr>
        <w:t>Global QSR Chain spanning 13 Business Market Units, 78 countries, 16,721 stores, and $22B+ revenue</w:t>
      </w:r>
      <w:r>
        <w:t>, designing scalable reporting systems using Microsoft Fabric.</w:t>
      </w:r>
    </w:p>
    <w:p>
      <w:pPr>
        <w:pStyle w:val="ListBullet"/>
      </w:pPr>
      <w:r>
        <w:rPr>
          <w:b/>
        </w:rPr>
        <w:t xml:space="preserve">Advanced Analytics Solutions: </w:t>
      </w:r>
      <w:r>
        <w:t xml:space="preserve">Developed an </w:t>
      </w:r>
      <w:r>
        <w:rPr>
          <w:b/>
        </w:rPr>
        <w:t>OPS KPI Analytics solution</w:t>
      </w:r>
      <w:r>
        <w:t xml:space="preserve"> using data imputation, Z-score normalization, and linear regression to analyze operational KPIs vs Same Store Transaction Growth. Built a dynamic </w:t>
      </w:r>
      <w:r>
        <w:rPr>
          <w:b/>
        </w:rPr>
        <w:t>What-If Analysis tool</w:t>
      </w:r>
      <w:r>
        <w:t xml:space="preserve"> enabling stakeholders to simulate impact of 14 different KPIs.</w:t>
      </w:r>
    </w:p>
    <w:p>
      <w:pPr>
        <w:pStyle w:val="ListBullet"/>
      </w:pPr>
      <w:r>
        <w:rPr>
          <w:b/>
        </w:rPr>
        <w:t xml:space="preserve">Automation &amp; Tooling: </w:t>
      </w:r>
      <w:r>
        <w:t xml:space="preserve">Created a Python-based </w:t>
      </w:r>
      <w:hyperlink r:id="rId10">
        <w:r>
          <w:rPr>
            <w:color w:val="0563C1"/>
            <w:u w:val="single"/>
          </w:rPr>
          <w:t>QA Helper Tool</w:t>
        </w:r>
      </w:hyperlink>
      <w:r>
        <w:t xml:space="preserve"> to scan Power BI projects, extract metadata, and automate QA validation—significantly improving development efficiency.</w:t>
      </w:r>
    </w:p>
    <w:p>
      <w:pPr>
        <w:pStyle w:val="ListBullet"/>
      </w:pPr>
      <w:r>
        <w:rPr>
          <w:b/>
        </w:rPr>
        <w:t xml:space="preserve">Data Analysis &amp; Business Logic: </w:t>
      </w:r>
      <w:r>
        <w:t xml:space="preserve">Conducted deep-dive analysis of product-level transaction data to develop </w:t>
      </w:r>
      <w:r>
        <w:rPr>
          <w:b/>
        </w:rPr>
        <w:t>BOGO and Upsell classification logic</w:t>
      </w:r>
      <w:r>
        <w:t>, defining rules in SQL and DAX for promotional reporting.</w:t>
      </w:r>
    </w:p>
    <w:p>
      <w:pPr>
        <w:pStyle w:val="ListBullet"/>
      </w:pPr>
      <w:r>
        <w:rPr>
          <w:b/>
        </w:rPr>
        <w:t xml:space="preserve">Large-Scale Data Engineering: </w:t>
      </w:r>
      <w:r>
        <w:t xml:space="preserve">Optimized ETL processes for handling </w:t>
      </w:r>
      <w:r>
        <w:rPr>
          <w:b/>
        </w:rPr>
        <w:t>~8 billion rows</w:t>
      </w:r>
      <w:r>
        <w:t xml:space="preserve"> using Snowflake, and built Fabric Data Pipelines for seamless DEV/QA/PROD deployments.</w:t>
      </w:r>
    </w:p>
    <w:p>
      <w:pPr>
        <w:pStyle w:val="ListBullet"/>
      </w:pPr>
      <w:r>
        <w:rPr>
          <w:b/>
        </w:rPr>
        <w:t xml:space="preserve">Measurable Impact: </w:t>
      </w:r>
      <w:r>
        <w:t xml:space="preserve">Previously automated reporting for AT&amp;T, </w:t>
      </w:r>
      <w:r>
        <w:rPr>
          <w:b/>
        </w:rPr>
        <w:t>eliminating ~6,000 manual reports per month</w:t>
      </w:r>
      <w:r>
        <w:t>, and migrated 40+ dashboards from DOMO to Power BI.</w:t>
      </w:r>
    </w:p>
    <w:p>
      <w:r>
        <w:rPr>
          <w:sz w:val="22"/>
        </w:rPr>
        <w:br/>
        <w:t xml:space="preserve">My certifications include </w:t>
      </w:r>
      <w:r>
        <w:rPr>
          <w:b/>
        </w:rPr>
        <w:t>Snowflake SnowPro Core, Microsoft Fabric Analytics Engineer, DBT Fundamentals, and Microsoft DA-100</w:t>
      </w:r>
      <w:r>
        <w:t>, demonstrating my commitment to staying current with modern data stack technologies.</w:t>
      </w:r>
    </w:p>
    <w:p>
      <w:r>
        <w:br/>
        <w:t>I am excited about the opportunity to bring my expertise in data engineering, analytics, and BI development to your team. I would welcome the chance to discuss how my background aligns with your needs.</w:t>
      </w:r>
    </w:p>
    <w:p/>
    <w:p>
      <w:r>
        <w:t>Thank you for considering my application.</w:t>
        <w:br/>
      </w:r>
      <w:r>
        <w:br/>
        <w:t>Best regards,</w:t>
      </w:r>
    </w:p>
    <w:p/>
    <w:p>
      <w:r>
        <w:rPr>
          <w:b/>
        </w:rPr>
        <w:t>Vivek Mani</w:t>
      </w:r>
    </w:p>
    <w:p>
      <w:r>
        <w:t xml:space="preserve">Portfolio: </w:t>
      </w:r>
      <w:hyperlink r:id="rId9">
        <w:r>
          <w:rPr>
            <w:color w:val="0563C1"/>
            <w:u w:val="single"/>
          </w:rPr>
          <w:t>https://viv3kmani.github.io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v3kmani.github.io" TargetMode="External"/><Relationship Id="rId10" Type="http://schemas.openxmlformats.org/officeDocument/2006/relationships/hyperlink" Target="https://github.com/viv3km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